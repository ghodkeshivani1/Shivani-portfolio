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93F5C"/>
          <w:sz w:val="46"/>
        </w:rPr>
        <w:t>SHIVANI GHODKE</w:t>
      </w:r>
    </w:p>
    <w:p>
      <w:pPr>
        <w:spacing w:after="60"/>
        <w:jc w:val="center"/>
      </w:pPr>
      <w:r>
        <w:rPr>
          <w:b/>
          <w:color w:val="415362"/>
          <w:sz w:val="21"/>
        </w:rPr>
        <w:t>B.Tech Computer Science &amp; Engineering Student</w:t>
      </w:r>
    </w:p>
    <w:p>
      <w:pPr>
        <w:spacing w:after="100"/>
        <w:jc w:val="center"/>
      </w:pPr>
      <w:r>
        <w:rPr>
          <w:sz w:val="16"/>
        </w:rPr>
        <w:t>Solapur, Maharashtra  |  LinkedIn: linkedin.com/in/shivani-ghodke-6b812a397  |  Email: [Add email]  |  Phone: [Add phone]</w:t>
      </w:r>
    </w:p>
    <w:p>
      <w:pPr>
        <w:spacing w:before="100" w:after="40"/>
        <w:pBdr>
          <w:bottom w:val="single" w:sz="7" w:space="1" w:color="4F7896"/>
        </w:pBdr>
      </w:pPr>
      <w:r>
        <w:rPr>
          <w:b/>
          <w:color w:val="193F5C"/>
          <w:sz w:val="20"/>
        </w:rPr>
        <w:t>PROFESSIONAL SUMMARY</w:t>
      </w:r>
    </w:p>
    <w:p>
      <w:pPr>
        <w:spacing w:after="40"/>
      </w:pPr>
      <w:r>
        <w:t>Motivated Computer Science and Engineering student with foundational knowledge of C, Java, Python, HTML and CSS. Interested in software development, problem-solving and emerging technologies. Built academic projects involving file handling and record management, completed an EV Technology internship, and participated in student leadership and campus ambassador initiatives. Eager to apply technical knowledge, learn from real-world projects and contribute effectively to a team.</w:t>
      </w:r>
    </w:p>
    <w:p>
      <w:pPr>
        <w:spacing w:before="100" w:after="40"/>
        <w:pBdr>
          <w:bottom w:val="single" w:sz="7" w:space="1" w:color="4F7896"/>
        </w:pBdr>
      </w:pPr>
      <w:r>
        <w:rPr>
          <w:b/>
          <w:color w:val="193F5C"/>
          <w:sz w:val="20"/>
        </w:rPr>
        <w:t>EDUCATION</w:t>
      </w:r>
    </w:p>
    <w:p>
      <w:pPr>
        <w:spacing w:after="0"/>
      </w:pPr>
      <w:r>
        <w:rPr>
          <w:b/>
        </w:rPr>
        <w:t>Bachelor of Technology (B.Tech) — Computer Science &amp; Engineering</w:t>
      </w:r>
      <w:r>
        <w:br/>
        <w:t>Shri Siddheshwar Women’s College of Engineering, Solapur</w:t>
      </w:r>
    </w:p>
    <w:p>
      <w:pPr>
        <w:spacing w:after="40"/>
      </w:pPr>
      <w:r>
        <w:t>Currently pursuing  |  Expected graduation: [Add year]</w:t>
      </w:r>
    </w:p>
    <w:p>
      <w:pPr>
        <w:spacing w:before="100" w:after="40"/>
        <w:pBdr>
          <w:bottom w:val="single" w:sz="7" w:space="1" w:color="4F7896"/>
        </w:pBdr>
      </w:pPr>
      <w:r>
        <w:rPr>
          <w:b/>
          <w:color w:val="193F5C"/>
          <w:sz w:val="20"/>
        </w:rPr>
        <w:t>TECHNICAL SKILLS</w:t>
      </w:r>
    </w:p>
    <w:p>
      <w:pPr>
        <w:spacing w:after="20"/>
      </w:pPr>
      <w:r>
        <w:rPr>
          <w:b/>
        </w:rPr>
        <w:t xml:space="preserve">Programming: </w:t>
      </w:r>
      <w:r>
        <w:t>C, Java, Python (foundational)</w:t>
      </w:r>
    </w:p>
    <w:p>
      <w:pPr>
        <w:spacing w:after="20"/>
      </w:pPr>
      <w:r>
        <w:rPr>
          <w:b/>
        </w:rPr>
        <w:t xml:space="preserve">Web: </w:t>
      </w:r>
      <w:r>
        <w:t>HTML, CSS</w:t>
      </w:r>
    </w:p>
    <w:p>
      <w:pPr>
        <w:spacing w:after="20"/>
      </w:pPr>
      <w:r>
        <w:rPr>
          <w:b/>
        </w:rPr>
        <w:t xml:space="preserve">Core concepts: </w:t>
      </w:r>
      <w:r>
        <w:t>Data structures, algorithms, file handling, debugging, flowcharts</w:t>
      </w:r>
    </w:p>
    <w:p>
      <w:pPr>
        <w:spacing w:after="40"/>
      </w:pPr>
      <w:r>
        <w:rPr>
          <w:b/>
        </w:rPr>
        <w:t xml:space="preserve">Tools / areas: </w:t>
      </w:r>
      <w:r>
        <w:t>Basic website development; EV technology and battery-management concepts</w:t>
      </w:r>
    </w:p>
    <w:p>
      <w:pPr>
        <w:spacing w:before="100" w:after="40"/>
        <w:pBdr>
          <w:bottom w:val="single" w:sz="7" w:space="1" w:color="4F7896"/>
        </w:pBdr>
      </w:pPr>
      <w:r>
        <w:rPr>
          <w:b/>
          <w:color w:val="193F5C"/>
          <w:sz w:val="20"/>
        </w:rPr>
        <w:t>PROJECTS</w:t>
      </w:r>
    </w:p>
    <w:p>
      <w:pPr>
        <w:spacing w:after="0"/>
      </w:pPr>
      <w:r>
        <w:rPr>
          <w:b/>
        </w:rPr>
        <w:t>Hospital Management System | C</w:t>
      </w:r>
    </w:p>
    <w:p>
      <w:pPr>
        <w:pStyle w:val="ListBullet"/>
        <w:spacing w:after="20"/>
        <w:ind w:left="259" w:hanging="173"/>
      </w:pPr>
      <w:r>
        <w:t>Developed a menu-driven program to manage patient and doctor records and generate bills.</w:t>
      </w:r>
    </w:p>
    <w:p>
      <w:pPr>
        <w:pStyle w:val="ListBullet"/>
        <w:spacing w:after="20"/>
        <w:ind w:left="259" w:hanging="173"/>
      </w:pPr>
      <w:r>
        <w:t>Used structures, functions and file handling to store and retrieve records; included patient deletion and billing features.</w:t>
      </w:r>
    </w:p>
    <w:p>
      <w:pPr>
        <w:spacing w:before="40" w:after="0"/>
      </w:pPr>
      <w:r>
        <w:rPr>
          <w:b/>
        </w:rPr>
        <w:t>Personal Website | HTML, CSS</w:t>
      </w:r>
    </w:p>
    <w:p>
      <w:pPr>
        <w:pStyle w:val="ListBullet"/>
        <w:spacing w:after="20"/>
        <w:ind w:left="259" w:hanging="173"/>
      </w:pPr>
      <w:r>
        <w:t>Created a personal website to practise webpage structure, styling and presentation of information.</w:t>
      </w:r>
    </w:p>
    <w:p>
      <w:pPr>
        <w:spacing w:before="40" w:after="0"/>
      </w:pPr>
      <w:r>
        <w:rPr>
          <w:b/>
        </w:rPr>
        <w:t>EV Technology Internship Project | Codec Technologies</w:t>
      </w:r>
    </w:p>
    <w:p>
      <w:pPr>
        <w:pStyle w:val="ListBullet"/>
        <w:spacing w:after="20"/>
        <w:ind w:left="259" w:hanging="173"/>
      </w:pPr>
      <w:r>
        <w:t>Worked on an EV Technology internship project related to Battery Management System (BMS) simulation.</w:t>
      </w:r>
    </w:p>
    <w:p>
      <w:pPr>
        <w:pStyle w:val="ListBullet"/>
        <w:spacing w:after="20"/>
        <w:ind w:left="259" w:hanging="173"/>
      </w:pPr>
      <w:r>
        <w:t>Explored EV battery concepts and simulation-based modelling as part of the internship learning experience.</w:t>
      </w:r>
    </w:p>
    <w:p>
      <w:pPr>
        <w:spacing w:before="100" w:after="40"/>
        <w:pBdr>
          <w:bottom w:val="single" w:sz="7" w:space="1" w:color="4F7896"/>
        </w:pBdr>
      </w:pPr>
      <w:r>
        <w:rPr>
          <w:b/>
          <w:color w:val="193F5C"/>
          <w:sz w:val="20"/>
        </w:rPr>
        <w:t>INTERNSHIP &amp; LEADERSHIP</w:t>
      </w:r>
    </w:p>
    <w:p>
      <w:pPr>
        <w:spacing w:after="0"/>
      </w:pPr>
      <w:r>
        <w:rPr>
          <w:b/>
        </w:rPr>
        <w:t>EV Technology Intern — Codec Technologies</w:t>
      </w:r>
    </w:p>
    <w:p>
      <w:pPr>
        <w:pStyle w:val="ListBullet"/>
        <w:spacing w:after="20"/>
        <w:ind w:left="259" w:hanging="173"/>
      </w:pPr>
      <w:r>
        <w:t>Completed an internship focused on electric-vehicle technology and a BMS simulation project.</w:t>
      </w:r>
    </w:p>
    <w:p>
      <w:pPr>
        <w:spacing w:before="40" w:after="0"/>
      </w:pPr>
      <w:r>
        <w:rPr>
          <w:b/>
        </w:rPr>
        <w:t>Campus Ambassador — Tata Imagination Challenge 2026</w:t>
      </w:r>
    </w:p>
    <w:p>
      <w:pPr>
        <w:pStyle w:val="ListBullet"/>
        <w:spacing w:after="20"/>
        <w:ind w:left="259" w:hanging="173"/>
      </w:pPr>
      <w:r>
        <w:t>Selected as a campus ambassador; supported awareness and student participation initiatives.</w:t>
      </w:r>
    </w:p>
    <w:p>
      <w:pPr>
        <w:spacing w:before="100" w:after="40"/>
        <w:pBdr>
          <w:bottom w:val="single" w:sz="7" w:space="1" w:color="4F7896"/>
        </w:pBdr>
      </w:pPr>
      <w:r>
        <w:rPr>
          <w:b/>
          <w:color w:val="193F5C"/>
          <w:sz w:val="20"/>
        </w:rPr>
        <w:t>AWARDS, CERTIFICATIONS &amp; ACTIVITIES</w:t>
      </w:r>
    </w:p>
    <w:p>
      <w:pPr>
        <w:pStyle w:val="ListBullet"/>
        <w:spacing w:after="20"/>
        <w:ind w:left="259" w:hanging="173"/>
      </w:pPr>
      <w:r>
        <w:t>HP LIFE Ambassador Badge.</w:t>
      </w:r>
    </w:p>
    <w:p>
      <w:pPr>
        <w:pStyle w:val="ListBullet"/>
        <w:spacing w:after="20"/>
        <w:ind w:left="259" w:hanging="173"/>
      </w:pPr>
      <w:r>
        <w:t>Campus Crew 100K Milestone Honor Certificate.</w:t>
      </w:r>
    </w:p>
    <w:p>
      <w:pPr>
        <w:pStyle w:val="ListBullet"/>
        <w:spacing w:after="20"/>
        <w:ind w:left="259" w:hanging="173"/>
      </w:pPr>
      <w:r>
        <w:t>Participated in Avishkar internal-level innovation activities.</w:t>
      </w:r>
    </w:p>
    <w:p>
      <w:pPr>
        <w:pStyle w:val="ListBullet"/>
        <w:spacing w:after="20"/>
        <w:ind w:left="259" w:hanging="173"/>
      </w:pPr>
      <w:r>
        <w:t>Sports: Division-level Baseball; District-level Kho-Kho.</w:t>
      </w:r>
    </w:p>
    <w:p>
      <w:pPr>
        <w:pStyle w:val="ListBullet"/>
        <w:spacing w:after="20"/>
        <w:ind w:left="259" w:hanging="173"/>
      </w:pPr>
      <w:r>
        <w:t>Teamwork, collaboration and willingness to take initiative in campus activities.</w:t>
      </w:r>
    </w:p>
    <w:p>
      <w:pPr>
        <w:spacing w:before="100" w:after="40"/>
        <w:pBdr>
          <w:bottom w:val="single" w:sz="7" w:space="1" w:color="4F7896"/>
        </w:pBdr>
      </w:pPr>
      <w:r>
        <w:rPr>
          <w:b/>
          <w:color w:val="193F5C"/>
          <w:sz w:val="20"/>
        </w:rPr>
        <w:t>STRENGTHS</w:t>
      </w:r>
    </w:p>
    <w:p>
      <w:pPr>
        <w:spacing w:after="0"/>
      </w:pPr>
      <w:r>
        <w:t>Problem-solving  •  Teamwork  •  Willingness to learn  •  Adaptability  •  Communication</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Resume | Shivani Ghodke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